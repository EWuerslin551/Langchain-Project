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E2AB" w14:textId="3FF7AAD4" w:rsidR="004D6799" w:rsidRDefault="00A147EA">
      <w:pPr>
        <w:pStyle w:val="Heading1"/>
      </w:pPr>
      <w:r>
        <w:t>S</w:t>
      </w:r>
      <w:r w:rsidR="00297735">
        <w:t>ong</w:t>
      </w:r>
      <w:r>
        <w:t xml:space="preserve"> Playlist </w:t>
      </w:r>
      <w:r w:rsidR="00297735">
        <w:t>Python</w:t>
      </w:r>
      <w:r>
        <w:t xml:space="preserve"> </w:t>
      </w:r>
      <w:r w:rsidR="00766319">
        <w:t>Program</w:t>
      </w:r>
    </w:p>
    <w:p w14:paraId="7FE4D936" w14:textId="5356CB6A" w:rsidR="00766319" w:rsidRDefault="00A147EA">
      <w:r>
        <w:t xml:space="preserve">You will build a text-based playlist creator </w:t>
      </w:r>
      <w:proofErr w:type="gramStart"/>
      <w:r>
        <w:t>similar to</w:t>
      </w:r>
      <w:proofErr w:type="gramEnd"/>
      <w:r>
        <w:t xml:space="preserve"> Spotify. </w:t>
      </w:r>
      <w:r w:rsidR="00F37883">
        <w:t xml:space="preserve"> You are going to create a Python program that will ask the user to enter </w:t>
      </w:r>
      <w:r w:rsidR="00A72643">
        <w:t xml:space="preserve">songs and their duration.  You will also </w:t>
      </w:r>
      <w:r w:rsidR="004F2FFD">
        <w:t>create a Menu for the end user to select specific criteria to display.  The program will quit when the end user selects the “Exit” option.</w:t>
      </w:r>
    </w:p>
    <w:p w14:paraId="7D39AFB7" w14:textId="77777777" w:rsidR="00766319" w:rsidRDefault="00766319">
      <w:r>
        <w:t>Your program must include the following Python programming components:</w:t>
      </w:r>
    </w:p>
    <w:p w14:paraId="38F87EDA" w14:textId="77777777" w:rsidR="00766319" w:rsidRDefault="00766319" w:rsidP="00766319">
      <w:pPr>
        <w:pStyle w:val="ListParagraph"/>
        <w:numPr>
          <w:ilvl w:val="0"/>
          <w:numId w:val="10"/>
        </w:numPr>
      </w:pPr>
      <w:r>
        <w:t>2</w:t>
      </w:r>
      <w:r w:rsidR="00A147EA">
        <w:t xml:space="preserve"> lists</w:t>
      </w:r>
    </w:p>
    <w:p w14:paraId="3165CFB0" w14:textId="77777777" w:rsidR="00766319" w:rsidRDefault="00766319" w:rsidP="00766319">
      <w:pPr>
        <w:pStyle w:val="ListParagraph"/>
        <w:numPr>
          <w:ilvl w:val="1"/>
          <w:numId w:val="10"/>
        </w:numPr>
      </w:pPr>
      <w:r>
        <w:t>1 for the Songs</w:t>
      </w:r>
    </w:p>
    <w:p w14:paraId="12C8D713" w14:textId="77777777" w:rsidR="00766319" w:rsidRDefault="00766319" w:rsidP="00766319">
      <w:pPr>
        <w:pStyle w:val="ListParagraph"/>
        <w:numPr>
          <w:ilvl w:val="1"/>
          <w:numId w:val="10"/>
        </w:numPr>
      </w:pPr>
      <w:r>
        <w:t>1 for the Song duration</w:t>
      </w:r>
    </w:p>
    <w:p w14:paraId="4A0F667C" w14:textId="77777777" w:rsidR="00FE0537" w:rsidRDefault="00FE0537" w:rsidP="00766319">
      <w:pPr>
        <w:pStyle w:val="ListParagraph"/>
        <w:numPr>
          <w:ilvl w:val="0"/>
          <w:numId w:val="10"/>
        </w:numPr>
      </w:pPr>
      <w:r>
        <w:t>L</w:t>
      </w:r>
      <w:r w:rsidR="00A147EA">
        <w:t>oops</w:t>
      </w:r>
      <w:r>
        <w:t xml:space="preserve"> (For / While)</w:t>
      </w:r>
    </w:p>
    <w:p w14:paraId="31E7C3F5" w14:textId="77777777" w:rsidR="00FE0537" w:rsidRDefault="00FE0537" w:rsidP="00766319">
      <w:pPr>
        <w:pStyle w:val="ListParagraph"/>
        <w:numPr>
          <w:ilvl w:val="0"/>
          <w:numId w:val="10"/>
        </w:numPr>
      </w:pPr>
      <w:r>
        <w:t>C</w:t>
      </w:r>
      <w:r w:rsidR="00A147EA">
        <w:t>onditionals</w:t>
      </w:r>
      <w:r>
        <w:t xml:space="preserve"> (If)</w:t>
      </w:r>
      <w:r w:rsidR="00A147EA">
        <w:t xml:space="preserve"> </w:t>
      </w:r>
    </w:p>
    <w:p w14:paraId="0A4A6C37" w14:textId="77777777" w:rsidR="004D6799" w:rsidRDefault="00A147EA">
      <w:pPr>
        <w:pStyle w:val="Heading2"/>
      </w:pPr>
      <w:r>
        <w:t>Core Requirements</w:t>
      </w:r>
    </w:p>
    <w:p w14:paraId="323742D5" w14:textId="546F1E6B" w:rsidR="004F2FFD" w:rsidRDefault="00A147EA" w:rsidP="00EB46BA">
      <w:pPr>
        <w:pStyle w:val="ListParagraph"/>
        <w:numPr>
          <w:ilvl w:val="0"/>
          <w:numId w:val="11"/>
        </w:numPr>
      </w:pPr>
      <w:r>
        <w:t>Create a song library list of at least 8–12 songs</w:t>
      </w:r>
    </w:p>
    <w:p w14:paraId="29C43AFE" w14:textId="1ECB5694" w:rsidR="004D6799" w:rsidRDefault="00EB46BA" w:rsidP="00EB46BA">
      <w:pPr>
        <w:pStyle w:val="ListParagraph"/>
        <w:numPr>
          <w:ilvl w:val="0"/>
          <w:numId w:val="11"/>
        </w:numPr>
      </w:pPr>
      <w:r>
        <w:t>Create a song duration list for the 8 – 12 songs</w:t>
      </w:r>
    </w:p>
    <w:p w14:paraId="1E5730A4" w14:textId="76DA4C69" w:rsidR="00EB46BA" w:rsidRDefault="00EB46BA" w:rsidP="00EB46BA">
      <w:pPr>
        <w:pStyle w:val="ListParagraph"/>
        <w:numPr>
          <w:ilvl w:val="0"/>
          <w:numId w:val="11"/>
        </w:numPr>
      </w:pPr>
      <w:r>
        <w:t xml:space="preserve">Create a Menu that </w:t>
      </w:r>
      <w:r w:rsidR="004E499F">
        <w:t>has the following options:</w:t>
      </w:r>
    </w:p>
    <w:p w14:paraId="68B1D78B" w14:textId="042AAE2E" w:rsidR="004E499F" w:rsidRDefault="004E499F" w:rsidP="004E499F">
      <w:pPr>
        <w:pStyle w:val="ListParagraph"/>
        <w:numPr>
          <w:ilvl w:val="1"/>
          <w:numId w:val="11"/>
        </w:numPr>
      </w:pPr>
      <w:r>
        <w:t>Display all the songs</w:t>
      </w:r>
    </w:p>
    <w:p w14:paraId="75B7A237" w14:textId="2B40A77A" w:rsidR="004E499F" w:rsidRDefault="004E499F" w:rsidP="004E499F">
      <w:pPr>
        <w:pStyle w:val="ListParagraph"/>
        <w:numPr>
          <w:ilvl w:val="1"/>
          <w:numId w:val="11"/>
        </w:numPr>
      </w:pPr>
      <w:r>
        <w:t>Display all the songs along with their song duration</w:t>
      </w:r>
    </w:p>
    <w:p w14:paraId="5A889D16" w14:textId="5F94602A" w:rsidR="004E499F" w:rsidRDefault="004E499F" w:rsidP="004E499F">
      <w:pPr>
        <w:pStyle w:val="ListParagraph"/>
        <w:numPr>
          <w:ilvl w:val="1"/>
          <w:numId w:val="11"/>
        </w:numPr>
      </w:pPr>
      <w:r>
        <w:t>Show the longest song duration</w:t>
      </w:r>
    </w:p>
    <w:p w14:paraId="03F8872C" w14:textId="6CF2354A" w:rsidR="004E499F" w:rsidRDefault="004E499F" w:rsidP="004E499F">
      <w:pPr>
        <w:pStyle w:val="ListParagraph"/>
        <w:numPr>
          <w:ilvl w:val="1"/>
          <w:numId w:val="11"/>
        </w:numPr>
      </w:pPr>
      <w:r>
        <w:t>Show the shortest song duration</w:t>
      </w:r>
    </w:p>
    <w:p w14:paraId="6BEEBCAA" w14:textId="2404F985" w:rsidR="004E499F" w:rsidRDefault="004E499F" w:rsidP="004E499F">
      <w:pPr>
        <w:pStyle w:val="ListParagraph"/>
        <w:numPr>
          <w:ilvl w:val="1"/>
          <w:numId w:val="11"/>
        </w:numPr>
      </w:pPr>
      <w:r>
        <w:t>Show the song with the longest name</w:t>
      </w:r>
    </w:p>
    <w:p w14:paraId="0C936E49" w14:textId="4F4B2D26" w:rsidR="004E499F" w:rsidRDefault="004E499F" w:rsidP="004E499F">
      <w:pPr>
        <w:pStyle w:val="ListParagraph"/>
        <w:numPr>
          <w:ilvl w:val="1"/>
          <w:numId w:val="11"/>
        </w:numPr>
      </w:pPr>
      <w:r>
        <w:t>Show the song with the shortest name</w:t>
      </w:r>
    </w:p>
    <w:p w14:paraId="0A163956" w14:textId="2507346D" w:rsidR="004E499F" w:rsidRDefault="004E499F" w:rsidP="004E499F">
      <w:pPr>
        <w:pStyle w:val="ListParagraph"/>
        <w:numPr>
          <w:ilvl w:val="1"/>
          <w:numId w:val="11"/>
        </w:numPr>
      </w:pPr>
      <w:r>
        <w:t xml:space="preserve">Add a new song and duration to the existing </w:t>
      </w:r>
      <w:r w:rsidR="0083375A">
        <w:t>lists</w:t>
      </w:r>
    </w:p>
    <w:p w14:paraId="780E54C1" w14:textId="681A9826" w:rsidR="0083375A" w:rsidRDefault="0083375A" w:rsidP="004E499F">
      <w:pPr>
        <w:pStyle w:val="ListParagraph"/>
        <w:numPr>
          <w:ilvl w:val="1"/>
          <w:numId w:val="11"/>
        </w:numPr>
      </w:pPr>
      <w:r>
        <w:t>Remove a song and its duration from the existing lists</w:t>
      </w:r>
    </w:p>
    <w:p w14:paraId="798ED7BF" w14:textId="209C61EE" w:rsidR="0083375A" w:rsidRDefault="0083375A" w:rsidP="004E499F">
      <w:pPr>
        <w:pStyle w:val="ListParagraph"/>
        <w:numPr>
          <w:ilvl w:val="1"/>
          <w:numId w:val="11"/>
        </w:numPr>
      </w:pPr>
      <w:r>
        <w:t xml:space="preserve">Search the playlist for a song with a specific word in </w:t>
      </w:r>
      <w:proofErr w:type="gramStart"/>
      <w:r>
        <w:t>it</w:t>
      </w:r>
      <w:r w:rsidR="0007462A">
        <w:t>, and</w:t>
      </w:r>
      <w:proofErr w:type="gramEnd"/>
      <w:r w:rsidR="0007462A">
        <w:t xml:space="preserve"> display the song and duration.</w:t>
      </w:r>
    </w:p>
    <w:p w14:paraId="17B65233" w14:textId="43724930" w:rsidR="0007462A" w:rsidRDefault="0007462A" w:rsidP="004E499F">
      <w:pPr>
        <w:pStyle w:val="ListParagraph"/>
        <w:numPr>
          <w:ilvl w:val="1"/>
          <w:numId w:val="11"/>
        </w:numPr>
      </w:pPr>
      <w:r>
        <w:t>Exit / Quit</w:t>
      </w:r>
    </w:p>
    <w:p w14:paraId="36BE842C" w14:textId="72290AC0" w:rsidR="002D29F9" w:rsidRDefault="002D29F9" w:rsidP="002D29F9">
      <w:pPr>
        <w:ind w:left="1080"/>
      </w:pPr>
      <w:r>
        <w:t xml:space="preserve">DO NOT just print the answers to these. Tell the user what you are displaying to the console. </w:t>
      </w:r>
    </w:p>
    <w:p w14:paraId="1B4ED5FA" w14:textId="58BA68B2" w:rsidR="004D6799" w:rsidRDefault="0007462A">
      <w:r>
        <w:t>Your program must u</w:t>
      </w:r>
      <w:r w:rsidR="00A147EA">
        <w:t>se conditionals to validate input (duplicates, empty playlist, missing songs).</w:t>
      </w:r>
      <w:r>
        <w:t xml:space="preserve">  All error handling and user validation should be included within your program.</w:t>
      </w:r>
    </w:p>
    <w:p w14:paraId="6E663A59" w14:textId="4B4A028E" w:rsidR="00CF49AB" w:rsidRDefault="00CF49AB">
      <w:r>
        <w:t>Your program should be commented</w:t>
      </w:r>
      <w:r w:rsidR="00A93B2A">
        <w:t>, including a header comment and all features above should be commented to know when the code for that section is beginning.</w:t>
      </w:r>
    </w:p>
    <w:p w14:paraId="491AF272" w14:textId="38E3037F" w:rsidR="00A93B2A" w:rsidRDefault="00A93B2A">
      <w:r>
        <w:t>Your header comment should be</w:t>
      </w:r>
    </w:p>
    <w:p w14:paraId="31A7203C" w14:textId="053CEB3F" w:rsidR="00A93B2A" w:rsidRDefault="00E35D86" w:rsidP="000E2DC8">
      <w:pPr>
        <w:pStyle w:val="NoSpacing"/>
      </w:pPr>
      <w:r>
        <w:t># Name:  Student A</w:t>
      </w:r>
    </w:p>
    <w:p w14:paraId="4D5E99B2" w14:textId="41D32C90" w:rsidR="00E35D86" w:rsidRDefault="00E35D86" w:rsidP="000E2DC8">
      <w:pPr>
        <w:pStyle w:val="NoSpacing"/>
      </w:pPr>
      <w:r>
        <w:t># Program Name: Song List</w:t>
      </w:r>
    </w:p>
    <w:p w14:paraId="7F293534" w14:textId="3CD5C815" w:rsidR="00E35D86" w:rsidRDefault="00E35D86" w:rsidP="000E2DC8">
      <w:pPr>
        <w:pStyle w:val="NoSpacing"/>
      </w:pPr>
      <w:r>
        <w:t>#Program Date: December 11, 2025</w:t>
      </w:r>
    </w:p>
    <w:p w14:paraId="1D36DBB4" w14:textId="784D2E2F" w:rsidR="00E35D86" w:rsidRDefault="00E35D86" w:rsidP="000E2DC8">
      <w:pPr>
        <w:pStyle w:val="NoSpacing"/>
      </w:pPr>
      <w:r>
        <w:lastRenderedPageBreak/>
        <w:t>#Program Summer:  A brief description of</w:t>
      </w:r>
      <w:r w:rsidR="000E2DC8">
        <w:t xml:space="preserve"> the program</w:t>
      </w:r>
    </w:p>
    <w:p w14:paraId="0C0BBB74" w14:textId="77777777" w:rsidR="00C95BA1" w:rsidRDefault="00C95BA1"/>
    <w:p w14:paraId="0937BCFC" w14:textId="5C28F460" w:rsidR="004D6799" w:rsidRDefault="00A147EA">
      <w:pPr>
        <w:pStyle w:val="Heading2"/>
      </w:pPr>
      <w:r>
        <w:t>Rubric (</w:t>
      </w:r>
      <w:r w:rsidR="001A0564">
        <w:t>100</w:t>
      </w:r>
      <w:r>
        <w:t xml:space="preserve"> 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799" w14:paraId="13D6EA7B" w14:textId="77777777">
        <w:tc>
          <w:tcPr>
            <w:tcW w:w="2880" w:type="dxa"/>
          </w:tcPr>
          <w:p w14:paraId="3A59B71C" w14:textId="77777777" w:rsidR="004D6799" w:rsidRDefault="00A147EA">
            <w:r>
              <w:t>Category</w:t>
            </w:r>
          </w:p>
        </w:tc>
        <w:tc>
          <w:tcPr>
            <w:tcW w:w="2880" w:type="dxa"/>
          </w:tcPr>
          <w:p w14:paraId="1ED2836B" w14:textId="77777777" w:rsidR="004D6799" w:rsidRDefault="00A147EA">
            <w:r>
              <w:t>Points</w:t>
            </w:r>
          </w:p>
        </w:tc>
        <w:tc>
          <w:tcPr>
            <w:tcW w:w="2880" w:type="dxa"/>
          </w:tcPr>
          <w:p w14:paraId="0D0855F9" w14:textId="77777777" w:rsidR="004D6799" w:rsidRDefault="00A147EA">
            <w:r>
              <w:t>Description</w:t>
            </w:r>
          </w:p>
        </w:tc>
      </w:tr>
      <w:tr w:rsidR="004D6799" w14:paraId="30BFA020" w14:textId="77777777">
        <w:tc>
          <w:tcPr>
            <w:tcW w:w="2880" w:type="dxa"/>
          </w:tcPr>
          <w:p w14:paraId="36EE2CED" w14:textId="77777777" w:rsidR="004D6799" w:rsidRDefault="00A147EA">
            <w:r>
              <w:t>Lists Used Correctly</w:t>
            </w:r>
          </w:p>
        </w:tc>
        <w:tc>
          <w:tcPr>
            <w:tcW w:w="2880" w:type="dxa"/>
          </w:tcPr>
          <w:p w14:paraId="6A3E5B6F" w14:textId="05095B1A" w:rsidR="004D6799" w:rsidRDefault="00C95BA1">
            <w:r>
              <w:t>20</w:t>
            </w:r>
          </w:p>
        </w:tc>
        <w:tc>
          <w:tcPr>
            <w:tcW w:w="2880" w:type="dxa"/>
          </w:tcPr>
          <w:p w14:paraId="75469B45" w14:textId="42D20A73" w:rsidR="004D6799" w:rsidRDefault="001A0564">
            <w:r>
              <w:t xml:space="preserve">Lists used for Songs and Duration and </w:t>
            </w:r>
            <w:r w:rsidR="00336A36">
              <w:t>user input is properly used to insert data into the lists</w:t>
            </w:r>
            <w:r w:rsidR="00A147EA">
              <w:t>.</w:t>
            </w:r>
          </w:p>
        </w:tc>
      </w:tr>
      <w:tr w:rsidR="004D6799" w14:paraId="4F9823F9" w14:textId="77777777">
        <w:tc>
          <w:tcPr>
            <w:tcW w:w="2880" w:type="dxa"/>
          </w:tcPr>
          <w:p w14:paraId="426EC16B" w14:textId="77777777" w:rsidR="004D6799" w:rsidRDefault="00A147EA">
            <w:r>
              <w:t>Loops Used Correctly</w:t>
            </w:r>
          </w:p>
        </w:tc>
        <w:tc>
          <w:tcPr>
            <w:tcW w:w="2880" w:type="dxa"/>
          </w:tcPr>
          <w:p w14:paraId="2DFEFEE3" w14:textId="518B8015" w:rsidR="004D6799" w:rsidRDefault="00336A36">
            <w:r>
              <w:t>10</w:t>
            </w:r>
          </w:p>
        </w:tc>
        <w:tc>
          <w:tcPr>
            <w:tcW w:w="2880" w:type="dxa"/>
          </w:tcPr>
          <w:p w14:paraId="2A851C37" w14:textId="77777777" w:rsidR="004D6799" w:rsidRDefault="00A147EA">
            <w:r>
              <w:t>Menu loop works; loops used for printing and/or stats.</w:t>
            </w:r>
          </w:p>
        </w:tc>
      </w:tr>
      <w:tr w:rsidR="004D6799" w14:paraId="71279F51" w14:textId="77777777">
        <w:tc>
          <w:tcPr>
            <w:tcW w:w="2880" w:type="dxa"/>
          </w:tcPr>
          <w:p w14:paraId="1AA8F7ED" w14:textId="77777777" w:rsidR="004D6799" w:rsidRDefault="00A147EA">
            <w:r>
              <w:t>Conditionals Used Correctly</w:t>
            </w:r>
          </w:p>
        </w:tc>
        <w:tc>
          <w:tcPr>
            <w:tcW w:w="2880" w:type="dxa"/>
          </w:tcPr>
          <w:p w14:paraId="5F3C0B39" w14:textId="547988A2" w:rsidR="004D6799" w:rsidRDefault="00336A36">
            <w:r>
              <w:t>1</w:t>
            </w:r>
            <w:r w:rsidR="00C95BA1">
              <w:t>0</w:t>
            </w:r>
          </w:p>
        </w:tc>
        <w:tc>
          <w:tcPr>
            <w:tcW w:w="2880" w:type="dxa"/>
          </w:tcPr>
          <w:p w14:paraId="1D877887" w14:textId="77777777" w:rsidR="004D6799" w:rsidRDefault="00A147EA">
            <w:r>
              <w:t>Handles invalid input, empty playlists, duplicates, etc.</w:t>
            </w:r>
          </w:p>
        </w:tc>
      </w:tr>
      <w:tr w:rsidR="004D6799" w14:paraId="7415854E" w14:textId="77777777">
        <w:tc>
          <w:tcPr>
            <w:tcW w:w="2880" w:type="dxa"/>
          </w:tcPr>
          <w:p w14:paraId="1817E32F" w14:textId="77777777" w:rsidR="004D6799" w:rsidRDefault="00A147EA">
            <w:r>
              <w:t>Core Features Completed</w:t>
            </w:r>
          </w:p>
        </w:tc>
        <w:tc>
          <w:tcPr>
            <w:tcW w:w="2880" w:type="dxa"/>
          </w:tcPr>
          <w:p w14:paraId="6773462F" w14:textId="344CB446" w:rsidR="004D6799" w:rsidRDefault="00336A36">
            <w:r>
              <w:t>5</w:t>
            </w:r>
            <w:r w:rsidR="00C95BA1">
              <w:t>0</w:t>
            </w:r>
          </w:p>
        </w:tc>
        <w:tc>
          <w:tcPr>
            <w:tcW w:w="2880" w:type="dxa"/>
          </w:tcPr>
          <w:p w14:paraId="4C58572F" w14:textId="17DD0EE0" w:rsidR="004D6799" w:rsidRDefault="00336A36">
            <w:r>
              <w:t>All Core requirements are successfully implemented</w:t>
            </w:r>
          </w:p>
        </w:tc>
      </w:tr>
      <w:tr w:rsidR="004D6799" w14:paraId="286528F5" w14:textId="77777777">
        <w:tc>
          <w:tcPr>
            <w:tcW w:w="2880" w:type="dxa"/>
          </w:tcPr>
          <w:p w14:paraId="78A7FC5D" w14:textId="78EA484D" w:rsidR="004D6799" w:rsidRDefault="004D6799"/>
        </w:tc>
        <w:tc>
          <w:tcPr>
            <w:tcW w:w="2880" w:type="dxa"/>
          </w:tcPr>
          <w:p w14:paraId="5F8985E0" w14:textId="3F77FB23" w:rsidR="004D6799" w:rsidRDefault="004D6799"/>
        </w:tc>
        <w:tc>
          <w:tcPr>
            <w:tcW w:w="2880" w:type="dxa"/>
          </w:tcPr>
          <w:p w14:paraId="39E1D996" w14:textId="169078D3" w:rsidR="004D6799" w:rsidRDefault="004D6799"/>
        </w:tc>
      </w:tr>
      <w:tr w:rsidR="004D6799" w14:paraId="7A880B3E" w14:textId="77777777">
        <w:tc>
          <w:tcPr>
            <w:tcW w:w="2880" w:type="dxa"/>
          </w:tcPr>
          <w:p w14:paraId="4BE11432" w14:textId="0A872803" w:rsidR="004D6799" w:rsidRDefault="00A147EA">
            <w:r>
              <w:t xml:space="preserve">Code Readability &amp; </w:t>
            </w:r>
            <w:r w:rsidR="00C95BA1">
              <w:t>comments written by you</w:t>
            </w:r>
          </w:p>
        </w:tc>
        <w:tc>
          <w:tcPr>
            <w:tcW w:w="2880" w:type="dxa"/>
          </w:tcPr>
          <w:p w14:paraId="14D0B029" w14:textId="4B842D56" w:rsidR="004D6799" w:rsidRDefault="00C95BA1">
            <w:r>
              <w:t>10</w:t>
            </w:r>
          </w:p>
        </w:tc>
        <w:tc>
          <w:tcPr>
            <w:tcW w:w="2880" w:type="dxa"/>
          </w:tcPr>
          <w:p w14:paraId="2502E140" w14:textId="77777777" w:rsidR="004D6799" w:rsidRDefault="00A147EA">
            <w:r>
              <w:t>Clear names and formatting.</w:t>
            </w:r>
          </w:p>
        </w:tc>
      </w:tr>
      <w:tr w:rsidR="004D6799" w14:paraId="4E8C67C8" w14:textId="77777777">
        <w:tc>
          <w:tcPr>
            <w:tcW w:w="2880" w:type="dxa"/>
          </w:tcPr>
          <w:p w14:paraId="5024562A" w14:textId="04B6E0E1" w:rsidR="004D6799" w:rsidRDefault="004D6799"/>
        </w:tc>
        <w:tc>
          <w:tcPr>
            <w:tcW w:w="2880" w:type="dxa"/>
          </w:tcPr>
          <w:p w14:paraId="1D0A60DA" w14:textId="3835D847" w:rsidR="004D6799" w:rsidRDefault="004D6799"/>
        </w:tc>
        <w:tc>
          <w:tcPr>
            <w:tcW w:w="2880" w:type="dxa"/>
          </w:tcPr>
          <w:p w14:paraId="32324BA3" w14:textId="28CC145C" w:rsidR="004D6799" w:rsidRDefault="004D6799"/>
        </w:tc>
      </w:tr>
    </w:tbl>
    <w:p w14:paraId="7B764D01" w14:textId="77777777" w:rsidR="00A147EA" w:rsidRDefault="00A147EA"/>
    <w:sectPr w:rsidR="00A14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76490"/>
    <w:multiLevelType w:val="hybridMultilevel"/>
    <w:tmpl w:val="7B0E6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62D02"/>
    <w:multiLevelType w:val="hybridMultilevel"/>
    <w:tmpl w:val="A30C9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618291">
    <w:abstractNumId w:val="8"/>
  </w:num>
  <w:num w:numId="2" w16cid:durableId="1068459626">
    <w:abstractNumId w:val="6"/>
  </w:num>
  <w:num w:numId="3" w16cid:durableId="941496809">
    <w:abstractNumId w:val="5"/>
  </w:num>
  <w:num w:numId="4" w16cid:durableId="15891804">
    <w:abstractNumId w:val="4"/>
  </w:num>
  <w:num w:numId="5" w16cid:durableId="1994674400">
    <w:abstractNumId w:val="7"/>
  </w:num>
  <w:num w:numId="6" w16cid:durableId="980380915">
    <w:abstractNumId w:val="3"/>
  </w:num>
  <w:num w:numId="7" w16cid:durableId="1006639118">
    <w:abstractNumId w:val="2"/>
  </w:num>
  <w:num w:numId="8" w16cid:durableId="110904256">
    <w:abstractNumId w:val="1"/>
  </w:num>
  <w:num w:numId="9" w16cid:durableId="1575510776">
    <w:abstractNumId w:val="0"/>
  </w:num>
  <w:num w:numId="10" w16cid:durableId="1897625352">
    <w:abstractNumId w:val="10"/>
  </w:num>
  <w:num w:numId="11" w16cid:durableId="1809010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2A"/>
    <w:rsid w:val="000E2DC8"/>
    <w:rsid w:val="0015074B"/>
    <w:rsid w:val="001A0564"/>
    <w:rsid w:val="00250585"/>
    <w:rsid w:val="00270D76"/>
    <w:rsid w:val="0029639D"/>
    <w:rsid w:val="00297735"/>
    <w:rsid w:val="002D29F9"/>
    <w:rsid w:val="00326F90"/>
    <w:rsid w:val="00336A36"/>
    <w:rsid w:val="004D6799"/>
    <w:rsid w:val="004E499F"/>
    <w:rsid w:val="004F2D77"/>
    <w:rsid w:val="004F2FFD"/>
    <w:rsid w:val="00766319"/>
    <w:rsid w:val="007D60F1"/>
    <w:rsid w:val="0083375A"/>
    <w:rsid w:val="00940298"/>
    <w:rsid w:val="00A147EA"/>
    <w:rsid w:val="00A72643"/>
    <w:rsid w:val="00A93B2A"/>
    <w:rsid w:val="00AA1D8D"/>
    <w:rsid w:val="00B47730"/>
    <w:rsid w:val="00C95BA1"/>
    <w:rsid w:val="00CB0664"/>
    <w:rsid w:val="00CF49AB"/>
    <w:rsid w:val="00D24017"/>
    <w:rsid w:val="00D71D3E"/>
    <w:rsid w:val="00E35D86"/>
    <w:rsid w:val="00EB46BA"/>
    <w:rsid w:val="00EB6F95"/>
    <w:rsid w:val="00F37883"/>
    <w:rsid w:val="00FC693F"/>
    <w:rsid w:val="00FE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F2BA8"/>
  <w14:defaultImageDpi w14:val="300"/>
  <w15:docId w15:val="{EBD1B723-32CF-4649-B039-018E5AB3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1811</Characters>
  <Application>Microsoft Office Word</Application>
  <DocSecurity>0</DocSecurity>
  <Lines>75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Sillesky, Eliza L</cp:lastModifiedBy>
  <cp:revision>2</cp:revision>
  <dcterms:created xsi:type="dcterms:W3CDTF">2025-12-04T13:33:00Z</dcterms:created>
  <dcterms:modified xsi:type="dcterms:W3CDTF">2025-12-04T13:33:00Z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2025-12-03T12:09:02Z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ab7cff6b-e98a-4fd8-8eaf-a5d27f7270d4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